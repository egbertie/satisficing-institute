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这是一个测试Word文档。</w:t>
      </w:r>
    </w:p>
    <w:p>
      <w:r>
        <w:t>中文内容测试。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年龄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